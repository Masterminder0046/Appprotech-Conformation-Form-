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drawing>
          <wp:inline xmlns:a="http://schemas.openxmlformats.org/drawingml/2006/main" xmlns:pic="http://schemas.openxmlformats.org/drawingml/2006/picture">
            <wp:extent cx="6099048" cy="1154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9048" cy="115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/>
          <w:b/>
          <w:sz w:val="27"/>
        </w:rPr>
        <w:t>INTERNSHIP CONFIRMATION LETTER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02"/>
        <w:gridCol w:w="4802"/>
      </w:tblGrid>
      <w:tr>
        <w:tc>
          <w:tcPr>
            <w:tcW w:type="dxa" w:w="64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</w:pPr>
            <w:r>
              <w:rPr>
                <w:b/>
              </w:rPr>
              <w:t>To,</w:t>
            </w:r>
          </w:p>
          <w:p>
            <w:pPr>
              <w:spacing w:before="0" w:after="40" w:line="276" w:lineRule="auto"/>
              <w:ind w:left="576"/>
            </w:pPr>
            <w:r>
              <w:rPr>
                <w:rFonts w:ascii="Times New Roman" w:hAnsi="Times New Roman"/>
                <w:sz w:val="23"/>
              </w:rPr>
              <w:t>Kavya Ramesh,</w:t>
            </w:r>
          </w:p>
          <w:p>
            <w:pPr>
              <w:spacing w:before="0" w:after="40" w:line="276" w:lineRule="auto"/>
              <w:ind w:left="576"/>
            </w:pPr>
            <w:r>
              <w:rPr>
                <w:rFonts w:ascii="Times New Roman" w:hAnsi="Times New Roman"/>
                <w:sz w:val="23"/>
              </w:rPr>
              <w:t>REG NO: 311522104088,</w:t>
            </w:r>
          </w:p>
          <w:p>
            <w:pPr>
              <w:spacing w:before="0" w:after="40" w:line="276" w:lineRule="auto"/>
              <w:ind w:left="576"/>
            </w:pPr>
            <w:r>
              <w:rPr>
                <w:rFonts w:ascii="Times New Roman" w:hAnsi="Times New Roman"/>
                <w:sz w:val="23"/>
              </w:rPr>
              <w:t>B.Tech AI &amp; DS,</w:t>
            </w:r>
          </w:p>
          <w:p>
            <w:pPr>
              <w:spacing w:before="0" w:after="40" w:line="276" w:lineRule="auto"/>
              <w:ind w:left="576"/>
            </w:pPr>
            <w:r>
              <w:rPr>
                <w:rFonts w:ascii="Times New Roman" w:hAnsi="Times New Roman"/>
                <w:sz w:val="23"/>
              </w:rPr>
              <w:t>Chennai Institute of Technology,</w:t>
            </w:r>
          </w:p>
          <w:p>
            <w:pPr>
              <w:spacing w:before="0" w:after="40" w:line="276" w:lineRule="auto"/>
              <w:ind w:left="576"/>
            </w:pPr>
            <w:r>
              <w:rPr>
                <w:rFonts w:ascii="Times New Roman" w:hAnsi="Times New Roman"/>
                <w:sz w:val="23"/>
              </w:rPr>
              <w:t>Kundrathur, Chennai.</w:t>
            </w:r>
          </w:p>
        </w:tc>
        <w:tc>
          <w:tcPr>
            <w:tcW w:type="dxa" w:w="312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Date: </w:t>
            </w:r>
            <w:r>
              <w:rPr>
                <w:b w:val="0"/>
              </w:rPr>
              <w:t>22-09-2026</w:t>
            </w:r>
          </w:p>
        </w:tc>
      </w:tr>
    </w:tbl>
    <w:p>
      <w:pPr>
        <w:spacing w:before="200" w:after="120"/>
      </w:pPr>
      <w:r>
        <w:t>Dear Kavya Ramesh,</w:t>
      </w:r>
    </w:p>
    <w:p>
      <w:pPr>
        <w:spacing w:before="0" w:after="200" w:line="276" w:lineRule="auto"/>
        <w:jc w:val="both"/>
      </w:pPr>
      <w:r>
        <w:t xml:space="preserve">We are pleased to confirm your selection for the </w:t>
      </w:r>
      <w:r>
        <w:rPr>
          <w:b/>
        </w:rPr>
        <w:t>Artificial Intelligence (AI) Internship Program</w:t>
      </w:r>
      <w:r>
        <w:t xml:space="preserve"> at </w:t>
      </w:r>
      <w:r>
        <w:rPr>
          <w:b/>
        </w:rPr>
        <w:t>Approtech R&amp;D Solutions Pvt. Ltd.</w:t>
      </w:r>
      <w:r>
        <w:t>, Chennai. This internship is designed to equip you with the fundamental knowledge and practical experience.</w:t>
      </w:r>
    </w:p>
    <w:p>
      <w:pPr>
        <w:spacing w:before="120" w:after="80"/>
      </w:pPr>
      <w:r>
        <w:rPr>
          <w:b/>
          <w:sz w:val="26"/>
        </w:rPr>
        <w:t>Internship Details</w:t>
      </w:r>
    </w:p>
    <w:p>
      <w:pPr>
        <w:spacing w:before="20" w:after="40" w:line="276" w:lineRule="auto"/>
        <w:ind w:left="576"/>
      </w:pPr>
      <w:r>
        <w:rPr>
          <w:b/>
        </w:rPr>
        <w:t xml:space="preserve">•  </w:t>
      </w:r>
      <w:r>
        <w:rPr>
          <w:b/>
        </w:rPr>
        <w:t xml:space="preserve">Internship Domain: </w:t>
      </w:r>
      <w:r>
        <w:rPr>
          <w:b/>
        </w:rPr>
        <w:t>Artificial Intelligence (AI)</w:t>
      </w:r>
    </w:p>
    <w:p>
      <w:pPr>
        <w:spacing w:before="20" w:after="40" w:line="276" w:lineRule="auto"/>
        <w:ind w:left="576"/>
      </w:pPr>
      <w:r>
        <w:rPr>
          <w:b/>
        </w:rPr>
        <w:t xml:space="preserve">•  </w:t>
      </w:r>
      <w:r>
        <w:rPr>
          <w:b/>
        </w:rPr>
        <w:t xml:space="preserve">Start Date : </w:t>
      </w:r>
      <w:r>
        <w:rPr>
          <w:b w:val="0"/>
        </w:rPr>
        <w:t>01-10-2026</w:t>
      </w:r>
    </w:p>
    <w:p>
      <w:pPr>
        <w:spacing w:before="20" w:after="40" w:line="276" w:lineRule="auto"/>
        <w:ind w:left="576"/>
      </w:pPr>
      <w:r>
        <w:rPr>
          <w:b/>
        </w:rPr>
        <w:t xml:space="preserve">•  </w:t>
      </w:r>
      <w:r>
        <w:rPr>
          <w:b/>
        </w:rPr>
        <w:t xml:space="preserve">End Date   : </w:t>
      </w:r>
      <w:r>
        <w:rPr>
          <w:b w:val="0"/>
        </w:rPr>
        <w:t>31-10-2026</w:t>
      </w:r>
    </w:p>
    <w:p>
      <w:pPr>
        <w:spacing w:before="160" w:after="160"/>
      </w:pPr>
      <w:r>
        <w:rPr>
          <w:b/>
        </w:rPr>
        <w:t xml:space="preserve">Location: </w:t>
      </w:r>
      <w:r>
        <w:t>Approtech R&amp;D Solutions Pvt. Ltd., Chennai</w:t>
      </w:r>
    </w:p>
    <w:p>
      <w:pPr>
        <w:spacing w:before="0" w:after="160" w:line="276" w:lineRule="auto"/>
      </w:pPr>
      <w:r>
        <w:t>The internship will provide you with practical exposure to industry practices and hands-on training to build your professional skills.</w:t>
      </w:r>
    </w:p>
    <w:p>
      <w:pPr>
        <w:spacing w:before="0" w:after="160"/>
      </w:pPr>
      <w:r>
        <w:t>Please bring a printed copy of this letter and your college ID on the first day.</w:t>
      </w:r>
    </w:p>
    <w:p>
      <w:pPr>
        <w:spacing w:before="0" w:after="160"/>
      </w:pPr>
      <w:r>
        <w:t>We look forward to your participation!</w:t>
      </w:r>
    </w:p>
    <w:p>
      <w:pPr>
        <w:spacing w:before="0" w:after="80"/>
      </w:pPr>
      <w:r>
        <w:t>Warm regards,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02"/>
        <w:gridCol w:w="4802"/>
      </w:tblGrid>
      <w:tr>
        <w:tc>
          <w:tcPr>
            <w:tcW w:type="dxa" w:w="259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280160" cy="8340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8340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97280" cy="10114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11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</w:pPr>
      <w:r>
        <w:t>Authorized Signatory</w:t>
      </w:r>
    </w:p>
    <w:p>
      <w:pPr>
        <w:spacing w:before="0" w:after="200"/>
      </w:pPr>
      <w:r>
        <w:t>Approtech R&amp;D Solutions Pvt. Ltd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099048" cy="1043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9048" cy="10434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576" w:right="1152" w:bottom="57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